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8F12F5" w14:textId="77777777" w:rsidR="006A3460" w:rsidRDefault="00804200">
      <w:pPr>
        <w:pStyle w:val="Heading1"/>
      </w:pPr>
      <w:r>
        <w:t>YÊU C</w:t>
      </w:r>
      <w:r>
        <w:t>Ầ</w:t>
      </w:r>
      <w:r>
        <w:t>U TEST</w:t>
      </w:r>
      <w:r>
        <w:br/>
        <w:t>D</w:t>
      </w:r>
      <w:r>
        <w:t>ự</w:t>
      </w:r>
      <w:r>
        <w:t xml:space="preserve"> án: Chinese Chess Online (C#)</w:t>
      </w:r>
    </w:p>
    <w:p w14:paraId="60D7270E" w14:textId="77777777" w:rsidR="006A3460" w:rsidRDefault="00804200" w:rsidP="00804200">
      <w:pPr>
        <w:pStyle w:val="Heading2"/>
      </w:pPr>
      <w:r>
        <w:t>1. Kh</w:t>
      </w:r>
      <w:r>
        <w:t>ở</w:t>
      </w:r>
      <w:r>
        <w:t>i đ</w:t>
      </w:r>
      <w:r>
        <w:t>ộ</w:t>
      </w:r>
      <w:r>
        <w:t xml:space="preserve">ng </w:t>
      </w:r>
      <w:r>
        <w:t>ứ</w:t>
      </w:r>
      <w:r>
        <w:t xml:space="preserve">ng </w:t>
      </w:r>
      <w:r w:rsidRPr="00804200">
        <w:t>d</w:t>
      </w:r>
      <w:r w:rsidRPr="00804200">
        <w:t>ụ</w:t>
      </w:r>
      <w:r w:rsidRPr="00804200">
        <w:t>n</w:t>
      </w:r>
      <w:bookmarkStart w:id="0" w:name="_GoBack"/>
      <w:bookmarkEnd w:id="0"/>
      <w:r w:rsidRPr="00804200">
        <w:t>g</w:t>
      </w:r>
    </w:p>
    <w:p w14:paraId="39022D10" w14:textId="5F64621F" w:rsidR="006A3460" w:rsidRDefault="00804200">
      <w:pPr>
        <w:pStyle w:val="ListBullet"/>
      </w:pPr>
      <w:r>
        <w:t>Ứ</w:t>
      </w:r>
      <w:r>
        <w:t>ng d</w:t>
      </w:r>
      <w:r>
        <w:t>ụ</w:t>
      </w:r>
      <w:r>
        <w:t>ng ph</w:t>
      </w:r>
      <w:r>
        <w:t>ả</w:t>
      </w:r>
      <w:r>
        <w:t>i kh</w:t>
      </w:r>
      <w:r>
        <w:t>ở</w:t>
      </w:r>
      <w:r>
        <w:t>i đ</w:t>
      </w:r>
      <w:r>
        <w:t>ộ</w:t>
      </w:r>
      <w:r>
        <w:t>ng thành công.</w:t>
      </w:r>
    </w:p>
    <w:p w14:paraId="20F892DF" w14:textId="291533A1" w:rsidR="006A3460" w:rsidRDefault="00804200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giao di</w:t>
      </w:r>
      <w:r>
        <w:t>ệ</w:t>
      </w:r>
      <w:r>
        <w:t>n chính.</w:t>
      </w:r>
    </w:p>
    <w:p w14:paraId="7B27422F" w14:textId="2D6A5E56" w:rsidR="006A3460" w:rsidRDefault="00804200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bàn c</w:t>
      </w:r>
      <w:r>
        <w:t>ờ</w:t>
      </w:r>
      <w:r>
        <w:t xml:space="preserve"> đ</w:t>
      </w:r>
      <w:r>
        <w:t>ầ</w:t>
      </w:r>
      <w:r>
        <w:t>y đ</w:t>
      </w:r>
      <w:r>
        <w:t>ủ</w:t>
      </w:r>
      <w:r>
        <w:t>.</w:t>
      </w:r>
    </w:p>
    <w:p w14:paraId="57128097" w14:textId="77777777" w:rsidR="006A3460" w:rsidRDefault="00804200">
      <w:pPr>
        <w:pStyle w:val="Heading2"/>
      </w:pPr>
      <w:r>
        <w:t>2. K</w:t>
      </w:r>
      <w:r>
        <w:t>ế</w:t>
      </w:r>
      <w:r>
        <w:t>t n</w:t>
      </w:r>
      <w:r>
        <w:t>ố</w:t>
      </w:r>
      <w:r>
        <w:t>i Server</w:t>
      </w:r>
    </w:p>
    <w:p w14:paraId="7BDC0375" w14:textId="3CE822DD" w:rsidR="006A3460" w:rsidRDefault="00804200">
      <w:pPr>
        <w:pStyle w:val="ListBullet"/>
      </w:pPr>
      <w:r>
        <w:t>Có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Server.</w:t>
      </w:r>
    </w:p>
    <w:p w14:paraId="427DA134" w14:textId="308E551F" w:rsidR="006A3460" w:rsidRDefault="00804200">
      <w:pPr>
        <w:pStyle w:val="ListBullet"/>
      </w:pPr>
      <w:r>
        <w:t>Thông báo thành công khi k</w:t>
      </w:r>
      <w:r>
        <w:t>ế</w:t>
      </w:r>
      <w:r>
        <w:t>t n</w:t>
      </w:r>
      <w:r>
        <w:t>ố</w:t>
      </w:r>
      <w:r>
        <w:t>i.</w:t>
      </w:r>
    </w:p>
    <w:p w14:paraId="5D95CD11" w14:textId="77777777" w:rsidR="006A3460" w:rsidRDefault="00804200">
      <w:pPr>
        <w:pStyle w:val="Heading2"/>
      </w:pPr>
      <w:r>
        <w:t>3. T</w:t>
      </w:r>
      <w:r>
        <w:t>ạ</w:t>
      </w:r>
      <w:r>
        <w:t>o tr</w:t>
      </w:r>
      <w:r>
        <w:t>ậ</w:t>
      </w:r>
      <w:r>
        <w:t>n đ</w:t>
      </w:r>
      <w:r>
        <w:t>ấ</w:t>
      </w:r>
      <w:r>
        <w:t>u</w:t>
      </w:r>
    </w:p>
    <w:p w14:paraId="56E8F6EA" w14:textId="0A67D149" w:rsidR="006A3460" w:rsidRDefault="00804200">
      <w:pPr>
        <w:pStyle w:val="ListBullet"/>
      </w:pPr>
      <w:r>
        <w:t>Có th</w:t>
      </w:r>
      <w:r>
        <w:t>ể</w:t>
      </w:r>
      <w:r>
        <w:t xml:space="preserve"> t</w:t>
      </w:r>
      <w:r>
        <w:t>ạ</w:t>
      </w:r>
      <w:r>
        <w:t>o tr</w:t>
      </w:r>
      <w:r>
        <w:t>ậ</w:t>
      </w:r>
      <w:r>
        <w:t>n m</w:t>
      </w:r>
      <w:r>
        <w:t>ớ</w:t>
      </w:r>
      <w:r>
        <w:t>i.</w:t>
      </w:r>
    </w:p>
    <w:p w14:paraId="425564DF" w14:textId="4BD49B56" w:rsidR="006A3460" w:rsidRDefault="00804200">
      <w:pPr>
        <w:pStyle w:val="ListBullet"/>
      </w:pPr>
      <w:r>
        <w:t>Reset toàn b</w:t>
      </w:r>
      <w:r>
        <w:t>ộ</w:t>
      </w:r>
      <w:r>
        <w:t xml:space="preserve"> bàn c</w:t>
      </w:r>
      <w:r>
        <w:t>ờ</w:t>
      </w:r>
      <w:r>
        <w:t>.</w:t>
      </w:r>
    </w:p>
    <w:p w14:paraId="1358A75D" w14:textId="36580676" w:rsidR="006A3460" w:rsidRDefault="00804200">
      <w:pPr>
        <w:pStyle w:val="ListBullet"/>
      </w:pPr>
      <w:r>
        <w:t>Lư</w:t>
      </w:r>
      <w:r>
        <w:t>ợ</w:t>
      </w:r>
      <w:r>
        <w:t>t đi đ</w:t>
      </w:r>
      <w:r>
        <w:t>ầ</w:t>
      </w:r>
      <w:r>
        <w:t>u thu</w:t>
      </w:r>
      <w:r>
        <w:t>ộ</w:t>
      </w:r>
      <w:r>
        <w:t>c bên Đ</w:t>
      </w:r>
      <w:r>
        <w:t>ỏ</w:t>
      </w:r>
      <w:r>
        <w:t>.</w:t>
      </w:r>
    </w:p>
    <w:p w14:paraId="4B195BAC" w14:textId="77777777" w:rsidR="006A3460" w:rsidRDefault="00804200">
      <w:pPr>
        <w:pStyle w:val="Heading2"/>
      </w:pPr>
      <w:r>
        <w:t>4. Hi</w:t>
      </w:r>
      <w:r>
        <w:t>ể</w:t>
      </w:r>
      <w:r>
        <w:t>n th</w:t>
      </w:r>
      <w:r>
        <w:t>ị</w:t>
      </w:r>
      <w:r>
        <w:t xml:space="preserve"> bàn c</w:t>
      </w:r>
      <w:r>
        <w:t>ờ</w:t>
      </w:r>
    </w:p>
    <w:p w14:paraId="26DEBADD" w14:textId="6B283468" w:rsidR="006A3460" w:rsidRDefault="00804200">
      <w:pPr>
        <w:pStyle w:val="ListBullet"/>
      </w:pPr>
      <w:r>
        <w:t>Bàn c</w:t>
      </w:r>
      <w:r>
        <w:t>ờ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>.</w:t>
      </w:r>
    </w:p>
    <w:p w14:paraId="49B380E8" w14:textId="006F68FB" w:rsidR="006A3460" w:rsidRDefault="00804200">
      <w:pPr>
        <w:pStyle w:val="ListBullet"/>
      </w:pPr>
      <w:r>
        <w:t>Đúng s</w:t>
      </w:r>
      <w:r>
        <w:t>ố</w:t>
      </w:r>
      <w:r>
        <w:t xml:space="preserve"> lư</w:t>
      </w:r>
      <w:r>
        <w:t>ợ</w:t>
      </w:r>
      <w:r>
        <w:t>ng quân c</w:t>
      </w:r>
      <w:r>
        <w:t>ờ</w:t>
      </w:r>
      <w:r>
        <w:t>.</w:t>
      </w:r>
    </w:p>
    <w:p w14:paraId="06652F35" w14:textId="4D1B1EA7" w:rsidR="006A3460" w:rsidRDefault="00804200">
      <w:pPr>
        <w:pStyle w:val="ListBullet"/>
      </w:pPr>
      <w:r>
        <w:t>Không có quân b</w:t>
      </w:r>
      <w:r>
        <w:t>ị</w:t>
      </w:r>
      <w:r>
        <w:t xml:space="preserve"> thi</w:t>
      </w:r>
      <w:r>
        <w:t>ế</w:t>
      </w:r>
      <w:r>
        <w:t>u.</w:t>
      </w:r>
    </w:p>
    <w:p w14:paraId="72D0BF72" w14:textId="2473D2B9" w:rsidR="006A3460" w:rsidRDefault="00804200">
      <w:pPr>
        <w:pStyle w:val="ListBullet"/>
      </w:pPr>
      <w:r>
        <w:t>Không có quân b</w:t>
      </w:r>
      <w:r>
        <w:t>ị</w:t>
      </w:r>
      <w:r>
        <w:t xml:space="preserve"> ch</w:t>
      </w:r>
      <w:r>
        <w:t>ồ</w:t>
      </w:r>
      <w:r>
        <w:t>ng lên nhau.</w:t>
      </w:r>
    </w:p>
    <w:p w14:paraId="2D337883" w14:textId="77777777" w:rsidR="006A3460" w:rsidRDefault="00804200">
      <w:pPr>
        <w:pStyle w:val="Heading2"/>
      </w:pPr>
      <w:r>
        <w:t>5. Ch</w:t>
      </w:r>
      <w:r>
        <w:t>ọ</w:t>
      </w:r>
      <w:r>
        <w:t>n quân c</w:t>
      </w:r>
      <w:r>
        <w:t>ờ</w:t>
      </w:r>
    </w:p>
    <w:p w14:paraId="2AA30F02" w14:textId="5AC6D6F9" w:rsidR="006A3460" w:rsidRDefault="00804200">
      <w:pPr>
        <w:pStyle w:val="ListBullet"/>
      </w:pPr>
      <w:r>
        <w:t>Có th</w:t>
      </w:r>
      <w:r>
        <w:t>ể</w:t>
      </w:r>
      <w:r>
        <w:t xml:space="preserve"> ch</w:t>
      </w:r>
      <w:r>
        <w:t>ọ</w:t>
      </w:r>
      <w:r>
        <w:t>n quân c</w:t>
      </w:r>
      <w:r>
        <w:t>ủ</w:t>
      </w:r>
      <w:r>
        <w:t>a mình.</w:t>
      </w:r>
    </w:p>
    <w:p w14:paraId="4C839C43" w14:textId="54BFB745" w:rsidR="006A3460" w:rsidRDefault="00804200">
      <w:pPr>
        <w:pStyle w:val="ListBullet"/>
      </w:pPr>
      <w:r>
        <w:t>Không th</w:t>
      </w:r>
      <w:r>
        <w:t>ể</w:t>
      </w:r>
      <w:r>
        <w:t xml:space="preserve"> ch</w:t>
      </w:r>
      <w:r>
        <w:t>ọ</w:t>
      </w:r>
      <w:r>
        <w:t>n quân đ</w:t>
      </w:r>
      <w:r>
        <w:t>ố</w:t>
      </w:r>
      <w:r>
        <w:t>i phư</w:t>
      </w:r>
      <w:r>
        <w:t>ơng khi chưa đ</w:t>
      </w:r>
      <w:r>
        <w:t>ế</w:t>
      </w:r>
      <w:r>
        <w:t>n lư</w:t>
      </w:r>
      <w:r>
        <w:t>ợ</w:t>
      </w:r>
      <w:r>
        <w:t>t.</w:t>
      </w:r>
    </w:p>
    <w:p w14:paraId="700E9CB0" w14:textId="59E6B27F" w:rsidR="006A3460" w:rsidRDefault="00804200">
      <w:pPr>
        <w:pStyle w:val="ListBullet"/>
      </w:pPr>
      <w:r>
        <w:t>Quân đư</w:t>
      </w:r>
      <w:r>
        <w:t>ợ</w:t>
      </w:r>
      <w:r>
        <w:t>c ch</w:t>
      </w:r>
      <w:r>
        <w:t>ọ</w:t>
      </w:r>
      <w:r>
        <w:t>n đư</w:t>
      </w:r>
      <w:r>
        <w:t>ợ</w:t>
      </w:r>
      <w:r>
        <w:t>c highlight.</w:t>
      </w:r>
    </w:p>
    <w:p w14:paraId="7B9E10C8" w14:textId="025AA994" w:rsidR="006A3460" w:rsidRDefault="00804200">
      <w:pPr>
        <w:pStyle w:val="ListBullet"/>
      </w:pPr>
      <w:r>
        <w:t>B</w:t>
      </w:r>
      <w:r>
        <w:t>ỏ</w:t>
      </w:r>
      <w:r>
        <w:t xml:space="preserve"> ch</w:t>
      </w:r>
      <w:r>
        <w:t>ọ</w:t>
      </w:r>
      <w:r>
        <w:t>n khi nh</w:t>
      </w:r>
      <w:r>
        <w:t>ấ</w:t>
      </w:r>
      <w:r>
        <w:t>n l</w:t>
      </w:r>
      <w:r>
        <w:t>ạ</w:t>
      </w:r>
      <w:r>
        <w:t>i.</w:t>
      </w:r>
    </w:p>
    <w:p w14:paraId="79F6CACE" w14:textId="77777777" w:rsidR="006A3460" w:rsidRDefault="00804200">
      <w:pPr>
        <w:pStyle w:val="Heading2"/>
      </w:pPr>
      <w:r>
        <w:t>6. Di chuy</w:t>
      </w:r>
      <w:r>
        <w:t>ể</w:t>
      </w:r>
      <w:r>
        <w:t>n quân</w:t>
      </w:r>
    </w:p>
    <w:p w14:paraId="0BCF2E4F" w14:textId="1E0ED916" w:rsidR="006A3460" w:rsidRDefault="00804200">
      <w:pPr>
        <w:pStyle w:val="ListBullet"/>
      </w:pPr>
      <w:r>
        <w:t>Xe đi đúng lu</w:t>
      </w:r>
      <w:r>
        <w:t>ậ</w:t>
      </w:r>
      <w:r>
        <w:t>t.</w:t>
      </w:r>
    </w:p>
    <w:p w14:paraId="26304EB7" w14:textId="2BD3FE89" w:rsidR="006A3460" w:rsidRDefault="00804200">
      <w:pPr>
        <w:pStyle w:val="ListBullet"/>
      </w:pPr>
      <w:r>
        <w:t>Mã đi đúng lu</w:t>
      </w:r>
      <w:r>
        <w:t>ậ</w:t>
      </w:r>
      <w:r>
        <w:t>t.</w:t>
      </w:r>
    </w:p>
    <w:p w14:paraId="264876EF" w14:textId="1BEAE98F" w:rsidR="006A3460" w:rsidRDefault="00804200">
      <w:pPr>
        <w:pStyle w:val="ListBullet"/>
      </w:pPr>
      <w:r>
        <w:t>Tư</w:t>
      </w:r>
      <w:r>
        <w:t>ợ</w:t>
      </w:r>
      <w:r>
        <w:t>ng đi đúng lu</w:t>
      </w:r>
      <w:r>
        <w:t>ậ</w:t>
      </w:r>
      <w:r>
        <w:t>t.</w:t>
      </w:r>
    </w:p>
    <w:p w14:paraId="450767FF" w14:textId="5993F355" w:rsidR="006A3460" w:rsidRDefault="00804200">
      <w:pPr>
        <w:pStyle w:val="ListBullet"/>
      </w:pPr>
      <w:r>
        <w:t>Sĩ đi đúng lu</w:t>
      </w:r>
      <w:r>
        <w:t>ậ</w:t>
      </w:r>
      <w:r>
        <w:t>t.</w:t>
      </w:r>
    </w:p>
    <w:p w14:paraId="482D6BD1" w14:textId="464CDF5A" w:rsidR="006A3460" w:rsidRDefault="00804200">
      <w:pPr>
        <w:pStyle w:val="ListBullet"/>
      </w:pPr>
      <w:r>
        <w:t>Tư</w:t>
      </w:r>
      <w:r>
        <w:t>ớ</w:t>
      </w:r>
      <w:r>
        <w:t>ng đi đúng lu</w:t>
      </w:r>
      <w:r>
        <w:t>ậ</w:t>
      </w:r>
      <w:r>
        <w:t>t.</w:t>
      </w:r>
    </w:p>
    <w:p w14:paraId="118E0406" w14:textId="632632D6" w:rsidR="006A3460" w:rsidRDefault="00804200">
      <w:pPr>
        <w:pStyle w:val="ListBullet"/>
      </w:pPr>
      <w:r>
        <w:t>Pháo đi đúng lu</w:t>
      </w:r>
      <w:r>
        <w:t>ậ</w:t>
      </w:r>
      <w:r>
        <w:t>t.</w:t>
      </w:r>
    </w:p>
    <w:p w14:paraId="103D1E84" w14:textId="14C75263" w:rsidR="006A3460" w:rsidRDefault="00804200">
      <w:pPr>
        <w:pStyle w:val="ListBullet"/>
      </w:pPr>
      <w:r>
        <w:t>T</w:t>
      </w:r>
      <w:r>
        <w:t>ố</w:t>
      </w:r>
      <w:r>
        <w:t>t đi đúng lu</w:t>
      </w:r>
      <w:r>
        <w:t>ậ</w:t>
      </w:r>
      <w:r>
        <w:t>t.</w:t>
      </w:r>
    </w:p>
    <w:p w14:paraId="13C87A9C" w14:textId="3E1BA9C6" w:rsidR="006A3460" w:rsidRDefault="00804200">
      <w:pPr>
        <w:pStyle w:val="ListBullet"/>
      </w:pPr>
      <w:r>
        <w:t>Không cho phép nư</w:t>
      </w:r>
      <w:r>
        <w:t>ớ</w:t>
      </w:r>
      <w:r>
        <w:t>c đi sai.</w:t>
      </w:r>
    </w:p>
    <w:p w14:paraId="0F0856E2" w14:textId="77777777" w:rsidR="006A3460" w:rsidRDefault="00804200">
      <w:pPr>
        <w:pStyle w:val="Heading2"/>
      </w:pPr>
      <w:r>
        <w:lastRenderedPageBreak/>
        <w:t xml:space="preserve">7. Ăn </w:t>
      </w:r>
      <w:r>
        <w:t>quân</w:t>
      </w:r>
    </w:p>
    <w:p w14:paraId="4DF9C77C" w14:textId="64B1E195" w:rsidR="006A3460" w:rsidRDefault="00804200">
      <w:pPr>
        <w:pStyle w:val="ListBullet"/>
      </w:pPr>
      <w:r>
        <w:t>Có th</w:t>
      </w:r>
      <w:r>
        <w:t>ể</w:t>
      </w:r>
      <w:r>
        <w:t xml:space="preserve"> ăn quân h</w:t>
      </w:r>
      <w:r>
        <w:t>ợ</w:t>
      </w:r>
      <w:r>
        <w:t>p l</w:t>
      </w:r>
      <w:r>
        <w:t>ệ</w:t>
      </w:r>
      <w:r>
        <w:t>.</w:t>
      </w:r>
    </w:p>
    <w:p w14:paraId="0266C069" w14:textId="1727F0E4" w:rsidR="006A3460" w:rsidRDefault="00804200">
      <w:pPr>
        <w:pStyle w:val="ListBullet"/>
      </w:pPr>
      <w:r>
        <w:t>Quân b</w:t>
      </w:r>
      <w:r>
        <w:t>ị</w:t>
      </w:r>
      <w:r>
        <w:t xml:space="preserve"> ăn bi</w:t>
      </w:r>
      <w:r>
        <w:t>ế</w:t>
      </w:r>
      <w:r>
        <w:t>n m</w:t>
      </w:r>
      <w:r>
        <w:t>ấ</w:t>
      </w:r>
      <w:r>
        <w:t>t.</w:t>
      </w:r>
    </w:p>
    <w:p w14:paraId="3AF01FE3" w14:textId="7251138C" w:rsidR="006A3460" w:rsidRDefault="00804200">
      <w:pPr>
        <w:pStyle w:val="ListBullet"/>
      </w:pPr>
      <w:r>
        <w:t>Quân m</w:t>
      </w:r>
      <w:r>
        <w:t>ớ</w:t>
      </w:r>
      <w:r>
        <w:t>i hi</w:t>
      </w:r>
      <w:r>
        <w:t>ể</w:t>
      </w:r>
      <w:r>
        <w:t>n th</w:t>
      </w:r>
      <w:r>
        <w:t>ị</w:t>
      </w:r>
      <w:r>
        <w:t xml:space="preserve"> đúng v</w:t>
      </w:r>
      <w:r>
        <w:t>ị</w:t>
      </w:r>
      <w:r>
        <w:t xml:space="preserve"> trí.</w:t>
      </w:r>
    </w:p>
    <w:p w14:paraId="29041399" w14:textId="2B67CEF5" w:rsidR="006A3460" w:rsidRDefault="00804200">
      <w:pPr>
        <w:pStyle w:val="ListBullet"/>
      </w:pPr>
      <w:r>
        <w:t>Pháo ăn quân đúng lu</w:t>
      </w:r>
      <w:r>
        <w:t>ậ</w:t>
      </w:r>
      <w:r>
        <w:t>t.</w:t>
      </w:r>
    </w:p>
    <w:p w14:paraId="1C708DAE" w14:textId="77777777" w:rsidR="006A3460" w:rsidRDefault="00804200">
      <w:pPr>
        <w:pStyle w:val="Heading2"/>
      </w:pPr>
      <w:r>
        <w:t>8. Lu</w:t>
      </w:r>
      <w:r>
        <w:t>ậ</w:t>
      </w:r>
      <w:r>
        <w:t>t chơi</w:t>
      </w:r>
    </w:p>
    <w:p w14:paraId="1E641B1A" w14:textId="487B5276" w:rsidR="006A3460" w:rsidRDefault="00804200">
      <w:pPr>
        <w:pStyle w:val="ListBullet"/>
      </w:pPr>
      <w:r>
        <w:t>Ki</w:t>
      </w:r>
      <w:r>
        <w:t>ể</w:t>
      </w:r>
      <w:r>
        <w:t>m tra tr</w:t>
      </w:r>
      <w:r>
        <w:t>ạ</w:t>
      </w:r>
      <w:r>
        <w:t>ng thái Chi</w:t>
      </w:r>
      <w:r>
        <w:t>ế</w:t>
      </w:r>
      <w:r>
        <w:t>u</w:t>
      </w:r>
      <w:r w:rsidR="00161547">
        <w:t xml:space="preserve"> Tướng</w:t>
      </w:r>
      <w:r>
        <w:t>.</w:t>
      </w:r>
    </w:p>
    <w:p w14:paraId="549C88E0" w14:textId="3E176151" w:rsidR="006A3460" w:rsidRDefault="00804200" w:rsidP="00161547">
      <w:pPr>
        <w:pStyle w:val="ListBullet"/>
      </w:pPr>
      <w:r>
        <w:t>Ki</w:t>
      </w:r>
      <w:r>
        <w:t>ể</w:t>
      </w:r>
      <w:r>
        <w:t>m tra Chi</w:t>
      </w:r>
      <w:r>
        <w:t>ế</w:t>
      </w:r>
      <w:r>
        <w:t>u bí.</w:t>
      </w:r>
    </w:p>
    <w:p w14:paraId="143BCD4D" w14:textId="17740214" w:rsidR="006A3460" w:rsidRDefault="00804200">
      <w:pPr>
        <w:pStyle w:val="Heading2"/>
      </w:pPr>
      <w:r>
        <w:t xml:space="preserve">9. </w:t>
      </w:r>
      <w:r w:rsidR="00161547">
        <w:t>Chế độ</w:t>
      </w:r>
      <w:r>
        <w:t xml:space="preserve"> Online</w:t>
      </w:r>
    </w:p>
    <w:p w14:paraId="553FAC55" w14:textId="21FD4236" w:rsidR="006A3460" w:rsidRDefault="00804200">
      <w:pPr>
        <w:pStyle w:val="ListBullet"/>
      </w:pPr>
      <w:r>
        <w:t>Nư</w:t>
      </w:r>
      <w:r>
        <w:t>ớ</w:t>
      </w:r>
      <w:r>
        <w:t>c đi đư</w:t>
      </w:r>
      <w:r>
        <w:t>ợ</w:t>
      </w:r>
      <w:r>
        <w:t>c g</w:t>
      </w:r>
      <w:r>
        <w:t>ử</w:t>
      </w:r>
      <w:r>
        <w:t>i sang đ</w:t>
      </w:r>
      <w:r>
        <w:t>ố</w:t>
      </w:r>
      <w:r>
        <w:t>i th</w:t>
      </w:r>
      <w:r>
        <w:t>ủ</w:t>
      </w:r>
      <w:r>
        <w:t>.</w:t>
      </w:r>
    </w:p>
    <w:p w14:paraId="0638DCEE" w14:textId="0BE1C6AC" w:rsidR="006A3460" w:rsidRDefault="00804200" w:rsidP="00161547">
      <w:pPr>
        <w:pStyle w:val="ListBullet"/>
      </w:pPr>
      <w:r>
        <w:t>Hai Client hi</w:t>
      </w:r>
      <w:r>
        <w:t>ể</w:t>
      </w:r>
      <w:r>
        <w:t>n th</w:t>
      </w:r>
      <w:r>
        <w:t>ị</w:t>
      </w:r>
      <w:r>
        <w:t xml:space="preserve"> gi</w:t>
      </w:r>
      <w:r>
        <w:t>ố</w:t>
      </w:r>
      <w:r>
        <w:t>ng nhau.</w:t>
      </w:r>
    </w:p>
    <w:p w14:paraId="4E805879" w14:textId="6F8F58AC" w:rsidR="006A3460" w:rsidRDefault="00804200">
      <w:pPr>
        <w:pStyle w:val="ListBullet"/>
      </w:pPr>
      <w:r>
        <w:t>Không n</w:t>
      </w:r>
      <w:r>
        <w:t>h</w:t>
      </w:r>
      <w:r>
        <w:t>ậ</w:t>
      </w:r>
      <w:r>
        <w:t>n trùng nư</w:t>
      </w:r>
      <w:r>
        <w:t>ớ</w:t>
      </w:r>
      <w:r>
        <w:t>c đi.</w:t>
      </w:r>
    </w:p>
    <w:p w14:paraId="2CCEF4C6" w14:textId="6949B46B" w:rsidR="006A3460" w:rsidRDefault="00804200">
      <w:pPr>
        <w:pStyle w:val="ListBullet"/>
      </w:pPr>
      <w:r>
        <w:t>Ch</w:t>
      </w:r>
      <w:r>
        <w:t>ỉ</w:t>
      </w:r>
      <w:r>
        <w:t xml:space="preserve"> đúng lư</w:t>
      </w:r>
      <w:r>
        <w:t>ợ</w:t>
      </w:r>
      <w:r>
        <w:t>t m</w:t>
      </w:r>
      <w:r>
        <w:t>ớ</w:t>
      </w:r>
      <w:r>
        <w:t>i đư</w:t>
      </w:r>
      <w:r>
        <w:t>ợ</w:t>
      </w:r>
      <w:r>
        <w:t>c đi.</w:t>
      </w:r>
    </w:p>
    <w:p w14:paraId="48FF59C0" w14:textId="584F80A0" w:rsidR="00161547" w:rsidRDefault="00161547">
      <w:pPr>
        <w:pStyle w:val="ListBullet"/>
      </w:pPr>
      <w:r>
        <w:t xml:space="preserve">Client thứ 3 vào </w:t>
      </w:r>
      <w:r w:rsidR="0099290D">
        <w:t>xem trận đấu</w:t>
      </w:r>
    </w:p>
    <w:p w14:paraId="055D5D0B" w14:textId="22C4D82D" w:rsidR="00161547" w:rsidRDefault="0099290D">
      <w:pPr>
        <w:pStyle w:val="ListBullet"/>
      </w:pPr>
      <w:r>
        <w:t>Kiểm tra đồng bộ quân cờ cho Client thứ 3</w:t>
      </w:r>
    </w:p>
    <w:p w14:paraId="1FEAA894" w14:textId="682142FA" w:rsidR="0099290D" w:rsidRDefault="0099290D">
      <w:pPr>
        <w:pStyle w:val="ListBullet"/>
      </w:pPr>
      <w:r>
        <w:t>Người xem không thể di chuyển quân cờ</w:t>
      </w:r>
    </w:p>
    <w:p w14:paraId="45F1E925" w14:textId="037737CF" w:rsidR="006A3460" w:rsidRDefault="00804200">
      <w:pPr>
        <w:pStyle w:val="Heading2"/>
      </w:pPr>
      <w:r>
        <w:t>1</w:t>
      </w:r>
      <w:r w:rsidR="0099290D">
        <w:t>0</w:t>
      </w:r>
      <w:r>
        <w:t>. Tr</w:t>
      </w:r>
      <w:r>
        <w:t>ạ</w:t>
      </w:r>
      <w:r>
        <w:t>ng thái tr</w:t>
      </w:r>
      <w:r>
        <w:t>ậ</w:t>
      </w:r>
      <w:r>
        <w:t>n đ</w:t>
      </w:r>
      <w:r>
        <w:t>ấ</w:t>
      </w:r>
      <w:r>
        <w:t>u</w:t>
      </w:r>
    </w:p>
    <w:p w14:paraId="6C89FA18" w14:textId="11E18737" w:rsidR="006A3460" w:rsidRDefault="00804200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ngư</w:t>
      </w:r>
      <w:r>
        <w:t>ờ</w:t>
      </w:r>
      <w:r>
        <w:t>i đang đi.</w:t>
      </w:r>
    </w:p>
    <w:p w14:paraId="044C59C4" w14:textId="140D066D" w:rsidR="006A3460" w:rsidRDefault="00804200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k</w:t>
      </w:r>
      <w:r>
        <w:t>ế</w:t>
      </w:r>
      <w:r>
        <w:t>t n</w:t>
      </w:r>
      <w:r>
        <w:t>ố</w:t>
      </w:r>
      <w:r>
        <w:t>i.</w:t>
      </w:r>
    </w:p>
    <w:p w14:paraId="001C6F2D" w14:textId="52BC34F9" w:rsidR="006A3460" w:rsidRDefault="00804200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ngư</w:t>
      </w:r>
      <w:r>
        <w:t>ờ</w:t>
      </w:r>
      <w:r>
        <w:t>i th</w:t>
      </w:r>
      <w:r>
        <w:t>ắ</w:t>
      </w:r>
      <w:r>
        <w:t>ng.</w:t>
      </w:r>
    </w:p>
    <w:p w14:paraId="5DB025F8" w14:textId="19492933" w:rsidR="006A3460" w:rsidRDefault="006A3460" w:rsidP="0099290D">
      <w:pPr>
        <w:pStyle w:val="ListBullet"/>
        <w:numPr>
          <w:ilvl w:val="0"/>
          <w:numId w:val="0"/>
        </w:numPr>
        <w:ind w:left="360"/>
      </w:pPr>
    </w:p>
    <w:sectPr w:rsidR="006A3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ADA"/>
    <w:rsid w:val="0006063C"/>
    <w:rsid w:val="0015074B"/>
    <w:rsid w:val="00161547"/>
    <w:rsid w:val="0029639D"/>
    <w:rsid w:val="00326F90"/>
    <w:rsid w:val="006A3460"/>
    <w:rsid w:val="00804200"/>
    <w:rsid w:val="009929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A909F"/>
  <w14:defaultImageDpi w14:val="300"/>
  <w15:docId w15:val="{7EF49EDE-AC13-4500-BAAA-6B52490A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4200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04200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0420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04200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8610F6-5CFA-4F56-8403-75E8A08CE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2026-06-27T05:13:00Z</dcterms:modified>
  <cp:category/>
</cp:coreProperties>
</file>